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Himanshu Gupta</w:t>
      </w:r>
    </w:p>
    <w:p>
      <w:r>
        <w:rPr>
          <w:b/>
        </w:rPr>
        <w:t>Python Backend &amp; AI Engineer</w:t>
        <w:br/>
      </w:r>
      <w:r>
        <w:t>Python | Django | Flask | AI/LLMs | RAG | PostgreSQL | REST APIs | Git | Linux</w:t>
      </w:r>
    </w:p>
    <w:p>
      <w:pPr>
        <w:pStyle w:val="Heading2"/>
      </w:pPr>
      <w:r>
        <w:t>Professional Summary</w:t>
      </w:r>
    </w:p>
    <w:p>
      <w:r>
        <w:t>Software Engineer with 5+ years of experience building scalable backend applications using Python, Django, and Flask. Experienced in AI-powered financial research systems, LLM integration, Retrieval-Augmented Generation (RAG), prompt engineering, vector search, and production-ready APIs. Strong background in designing data pipelines, financial document analysis, and intelligent stock-screening solutions.</w:t>
      </w:r>
    </w:p>
    <w:p>
      <w:pPr>
        <w:pStyle w:val="Heading2"/>
      </w:pPr>
      <w:r>
        <w:t>Professional Experience</w:t>
      </w:r>
    </w:p>
    <w:p>
      <w:r>
        <w:rPr>
          <w:b/>
        </w:rPr>
        <w:t>Software Engineer – Global-Web Development (Aug 2021 – Present)</w:t>
      </w:r>
    </w:p>
    <w:p>
      <w:pPr>
        <w:pStyle w:val="ListBullet"/>
      </w:pPr>
      <w:r>
        <w:t>Developed and maintained scalable web applications using Python, Django, Flask, JavaScript, and PostgreSQL.</w:t>
      </w:r>
    </w:p>
    <w:p>
      <w:pPr>
        <w:pStyle w:val="ListBullet"/>
      </w:pPr>
      <w:r>
        <w:t>Designed REST APIs and backend services for production applications.</w:t>
      </w:r>
    </w:p>
    <w:p>
      <w:pPr>
        <w:pStyle w:val="ListBullet"/>
      </w:pPr>
      <w:r>
        <w:t>Built AI-powered financial screening and research workflows using Large Language Models (LLMs).</w:t>
      </w:r>
    </w:p>
    <w:p>
      <w:pPr>
        <w:pStyle w:val="ListBullet"/>
      </w:pPr>
      <w:r>
        <w:t>Implemented Retrieval-Augmented Generation (RAG) pipelines for annual reports, earnings calls, and investor presentations.</w:t>
      </w:r>
    </w:p>
    <w:p>
      <w:pPr>
        <w:pStyle w:val="ListBullet"/>
      </w:pPr>
      <w:r>
        <w:t>Automated extraction of financial KPIs, operational metrics, and business insights from company filings.</w:t>
      </w:r>
    </w:p>
    <w:p>
      <w:pPr>
        <w:pStyle w:val="ListBullet"/>
      </w:pPr>
      <w:r>
        <w:t>Worked with embeddings and vector databases to improve semantic search over financial documents.</w:t>
      </w:r>
    </w:p>
    <w:p>
      <w:pPr>
        <w:pStyle w:val="ListBullet"/>
      </w:pPr>
      <w:r>
        <w:t>Optimized AI pipelines for performance, reliability, and cost.</w:t>
      </w:r>
    </w:p>
    <w:p>
      <w:r>
        <w:rPr>
          <w:b/>
        </w:rPr>
        <w:t>Python/Django Intern – Scimox (2020–2021)</w:t>
      </w:r>
    </w:p>
    <w:p>
      <w:pPr>
        <w:pStyle w:val="ListBullet"/>
      </w:pPr>
      <w:r>
        <w:t>Built Django and Flask applications, implemented CRUD modules, authentication, database integration, and responsive user interfaces.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Languages: Python, JavaScript</w:t>
      </w:r>
    </w:p>
    <w:p>
      <w:pPr>
        <w:pStyle w:val="ListBullet"/>
      </w:pPr>
      <w:r>
        <w:t>Frameworks: Django, Flask</w:t>
      </w:r>
    </w:p>
    <w:p>
      <w:pPr>
        <w:pStyle w:val="ListBullet"/>
      </w:pPr>
      <w:r>
        <w:t>AI: OpenAI API, Prompt Engineering, RAG, Embeddings, Vector Databases</w:t>
      </w:r>
    </w:p>
    <w:p>
      <w:pPr>
        <w:pStyle w:val="ListBullet"/>
      </w:pPr>
      <w:r>
        <w:t>Databases: PostgreSQL, SQLite</w:t>
      </w:r>
    </w:p>
    <w:p>
      <w:pPr>
        <w:pStyle w:val="ListBullet"/>
      </w:pPr>
      <w:r>
        <w:t>Web: HTML, CSS, Bootstrap</w:t>
      </w:r>
    </w:p>
    <w:p>
      <w:pPr>
        <w:pStyle w:val="ListBullet"/>
      </w:pPr>
      <w:r>
        <w:t>Tools: Git, GitHub, Linux, Docker (Basic)</w:t>
      </w:r>
    </w:p>
    <w:p>
      <w:pPr>
        <w:pStyle w:val="Heading2"/>
      </w:pPr>
      <w:r>
        <w:t>Projects</w:t>
      </w:r>
    </w:p>
    <w:p>
      <w:r>
        <w:rPr>
          <w:b/>
        </w:rPr>
        <w:t>AI-Powered Financial Screening Platform</w:t>
      </w:r>
    </w:p>
    <w:p>
      <w:pPr>
        <w:pStyle w:val="ListBullet"/>
      </w:pPr>
      <w:r>
        <w:t>Developed AI workflows to analyze annual reports, quarterly results, earnings call transcripts, and generate investment insights using LLMs.</w:t>
      </w:r>
    </w:p>
    <w:p>
      <w:r>
        <w:rPr>
          <w:b/>
        </w:rPr>
        <w:t>Real Estate Management System</w:t>
      </w:r>
    </w:p>
    <w:p>
      <w:pPr>
        <w:pStyle w:val="ListBullet"/>
      </w:pPr>
      <w:r>
        <w:t>Built a property management platform with Django and PostgreSQL.</w:t>
      </w:r>
    </w:p>
    <w:p>
      <w:r>
        <w:rPr>
          <w:b/>
        </w:rPr>
        <w:t>E-Commerce Portal</w:t>
      </w:r>
    </w:p>
    <w:p>
      <w:pPr>
        <w:pStyle w:val="ListBullet"/>
      </w:pPr>
      <w:r>
        <w:t>Developed an online shopping platform with product, order, and user management.</w:t>
      </w:r>
    </w:p>
    <w:p>
      <w:pPr>
        <w:pStyle w:val="Heading2"/>
      </w:pPr>
      <w:r>
        <w:t>Education</w:t>
      </w:r>
    </w:p>
    <w:p>
      <w:r>
        <w:t>Diploma in Computer Science &amp; Engineering – Government Polytechnic, Unnao (2016–2019)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• NPTEL – Data Structures and Algorithms Using Python</w:t>
        <w:br/>
        <w:t>• HackerRank –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